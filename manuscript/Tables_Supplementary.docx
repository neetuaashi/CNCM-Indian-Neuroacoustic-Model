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Tables</w:t>
      </w:r>
    </w:p>
    <w:p>
      <w:r>
        <w:rPr>
          <w:b/>
        </w:rPr>
        <w:t>Supplementary Table S1. Representative track-level metadata (full table of 45 tracks is provided in the open dataset release). Values are derived directly from the CNCM pipeline and the notebook’s feature-extraction outputs.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1278"/>
          </w:tcPr>
          <w:p>
            <w:r>
              <w:rPr>
                <w:b/>
              </w:rPr>
              <w:t>Tradition</w:t>
            </w:r>
          </w:p>
        </w:tc>
        <w:tc>
          <w:tcPr>
            <w:tcW w:type="dxa" w:w="1278"/>
          </w:tcPr>
          <w:p>
            <w:r>
              <w:rPr>
                <w:b/>
              </w:rPr>
              <w:t>n repetitions</w:t>
            </w:r>
          </w:p>
        </w:tc>
        <w:tc>
          <w:tcPr>
            <w:tcW w:type="dxa" w:w="1278"/>
          </w:tcPr>
          <w:p>
            <w:r>
              <w:rPr>
                <w:b/>
              </w:rPr>
              <w:t>Tempo (BPM)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F0 (Hz)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Spectral centroid (Hz)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FAA</w:t>
            </w:r>
          </w:p>
        </w:tc>
        <w:tc>
          <w:tcPr>
            <w:tcW w:type="dxa" w:w="1278"/>
          </w:tcPr>
          <w:p>
            <w:r>
              <w:rPr>
                <w:b/>
              </w:rPr>
              <w:t>Neuroacoustic score</w:t>
            </w:r>
          </w:p>
        </w:tc>
      </w:tr>
      <w:tr>
        <w:tc>
          <w:tcPr>
            <w:tcW w:type="dxa" w:w="1278"/>
          </w:tcPr>
          <w:p>
            <w:r>
              <w:t>Gayatri Mantra</w:t>
            </w:r>
          </w:p>
        </w:tc>
        <w:tc>
          <w:tcPr>
            <w:tcW w:type="dxa" w:w="1278"/>
          </w:tcPr>
          <w:p>
            <w:r>
              <w:t>Vedic</w:t>
            </w:r>
          </w:p>
        </w:tc>
        <w:tc>
          <w:tcPr>
            <w:tcW w:type="dxa" w:w="1278"/>
          </w:tcPr>
          <w:p>
            <w:r>
              <w:t>108</w:t>
            </w:r>
          </w:p>
        </w:tc>
        <w:tc>
          <w:tcPr>
            <w:tcW w:type="dxa" w:w="1278"/>
          </w:tcPr>
          <w:p>
            <w:r>
              <w:t>68</w:t>
            </w:r>
          </w:p>
        </w:tc>
        <w:tc>
          <w:tcPr>
            <w:tcW w:type="dxa" w:w="1278"/>
          </w:tcPr>
          <w:p>
            <w:r>
              <w:t>132</w:t>
            </w:r>
          </w:p>
        </w:tc>
        <w:tc>
          <w:tcPr>
            <w:tcW w:type="dxa" w:w="1278"/>
          </w:tcPr>
          <w:p>
            <w:r>
              <w:t>1105</w:t>
            </w:r>
          </w:p>
        </w:tc>
        <w:tc>
          <w:tcPr>
            <w:tcW w:type="dxa" w:w="1278"/>
          </w:tcPr>
          <w:p>
            <w:r>
              <w:t>−0.034</w:t>
            </w:r>
          </w:p>
        </w:tc>
        <w:tc>
          <w:tcPr>
            <w:tcW w:type="dxa" w:w="1278"/>
          </w:tcPr>
          <w:p>
            <w:r>
              <w:t>61.8</w:t>
            </w:r>
          </w:p>
        </w:tc>
      </w:tr>
      <w:tr>
        <w:tc>
          <w:tcPr>
            <w:tcW w:type="dxa" w:w="1278"/>
          </w:tcPr>
          <w:p>
            <w:r>
              <w:t>Mahamrityunjaya</w:t>
            </w:r>
          </w:p>
        </w:tc>
        <w:tc>
          <w:tcPr>
            <w:tcW w:type="dxa" w:w="1278"/>
          </w:tcPr>
          <w:p>
            <w:r>
              <w:t>Vedic</w:t>
            </w:r>
          </w:p>
        </w:tc>
        <w:tc>
          <w:tcPr>
            <w:tcW w:type="dxa" w:w="1278"/>
          </w:tcPr>
          <w:p>
            <w:r>
              <w:t>108</w:t>
            </w:r>
          </w:p>
        </w:tc>
        <w:tc>
          <w:tcPr>
            <w:tcW w:type="dxa" w:w="1278"/>
          </w:tcPr>
          <w:p>
            <w:r>
              <w:t>72</w:t>
            </w:r>
          </w:p>
        </w:tc>
        <w:tc>
          <w:tcPr>
            <w:tcW w:type="dxa" w:w="1278"/>
          </w:tcPr>
          <w:p>
            <w:r>
              <w:t>128</w:t>
            </w:r>
          </w:p>
        </w:tc>
        <w:tc>
          <w:tcPr>
            <w:tcW w:type="dxa" w:w="1278"/>
          </w:tcPr>
          <w:p>
            <w:r>
              <w:t>1140</w:t>
            </w:r>
          </w:p>
        </w:tc>
        <w:tc>
          <w:tcPr>
            <w:tcW w:type="dxa" w:w="1278"/>
          </w:tcPr>
          <w:p>
            <w:r>
              <w:t>−0.031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</w:tr>
      <w:tr>
        <w:tc>
          <w:tcPr>
            <w:tcW w:type="dxa" w:w="1278"/>
          </w:tcPr>
          <w:p>
            <w:r>
              <w:t>Shri Rudram</w:t>
            </w:r>
          </w:p>
        </w:tc>
        <w:tc>
          <w:tcPr>
            <w:tcW w:type="dxa" w:w="1278"/>
          </w:tcPr>
          <w:p>
            <w:r>
              <w:t>Vedic</w:t>
            </w:r>
          </w:p>
        </w:tc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76</w:t>
            </w:r>
          </w:p>
        </w:tc>
        <w:tc>
          <w:tcPr>
            <w:tcW w:type="dxa" w:w="1278"/>
          </w:tcPr>
          <w:p>
            <w:r>
              <w:t>140</w:t>
            </w:r>
          </w:p>
        </w:tc>
        <w:tc>
          <w:tcPr>
            <w:tcW w:type="dxa" w:w="1278"/>
          </w:tcPr>
          <w:p>
            <w:r>
              <w:t>1220</w:t>
            </w:r>
          </w:p>
        </w:tc>
        <w:tc>
          <w:tcPr>
            <w:tcW w:type="dxa" w:w="1278"/>
          </w:tcPr>
          <w:p>
            <w:r>
              <w:t>−0.022</w:t>
            </w:r>
          </w:p>
        </w:tc>
        <w:tc>
          <w:tcPr>
            <w:tcW w:type="dxa" w:w="1278"/>
          </w:tcPr>
          <w:p>
            <w:r>
              <w:t>48.1</w:t>
            </w:r>
          </w:p>
        </w:tc>
      </w:tr>
      <w:tr>
        <w:tc>
          <w:tcPr>
            <w:tcW w:type="dxa" w:w="1278"/>
          </w:tcPr>
          <w:p>
            <w:r>
              <w:t>Vishnu Sahasranamam</w:t>
            </w:r>
          </w:p>
        </w:tc>
        <w:tc>
          <w:tcPr>
            <w:tcW w:type="dxa" w:w="1278"/>
          </w:tcPr>
          <w:p>
            <w:r>
              <w:t>Stotram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92</w:t>
            </w:r>
          </w:p>
        </w:tc>
        <w:tc>
          <w:tcPr>
            <w:tcW w:type="dxa" w:w="1278"/>
          </w:tcPr>
          <w:p>
            <w:r>
              <w:t>165</w:t>
            </w:r>
          </w:p>
        </w:tc>
        <w:tc>
          <w:tcPr>
            <w:tcW w:type="dxa" w:w="1278"/>
          </w:tcPr>
          <w:p>
            <w:r>
              <w:t>1420</w:t>
            </w:r>
          </w:p>
        </w:tc>
        <w:tc>
          <w:tcPr>
            <w:tcW w:type="dxa" w:w="1278"/>
          </w:tcPr>
          <w:p>
            <w:r>
              <w:t>−0.018</w:t>
            </w:r>
          </w:p>
        </w:tc>
        <w:tc>
          <w:tcPr>
            <w:tcW w:type="dxa" w:w="1278"/>
          </w:tcPr>
          <w:p>
            <w:r>
              <w:t>43.5</w:t>
            </w:r>
          </w:p>
        </w:tc>
      </w:tr>
      <w:tr>
        <w:tc>
          <w:tcPr>
            <w:tcW w:type="dxa" w:w="1278"/>
          </w:tcPr>
          <w:p>
            <w:r>
              <w:t>Aditya Hridayam</w:t>
            </w:r>
          </w:p>
        </w:tc>
        <w:tc>
          <w:tcPr>
            <w:tcW w:type="dxa" w:w="1278"/>
          </w:tcPr>
          <w:p>
            <w:r>
              <w:t>Stotram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98</w:t>
            </w:r>
          </w:p>
        </w:tc>
        <w:tc>
          <w:tcPr>
            <w:tcW w:type="dxa" w:w="1278"/>
          </w:tcPr>
          <w:p>
            <w:r>
              <w:t>175</w:t>
            </w:r>
          </w:p>
        </w:tc>
        <w:tc>
          <w:tcPr>
            <w:tcW w:type="dxa" w:w="1278"/>
          </w:tcPr>
          <w:p>
            <w:r>
              <w:t>1510</w:t>
            </w:r>
          </w:p>
        </w:tc>
        <w:tc>
          <w:tcPr>
            <w:tcW w:type="dxa" w:w="1278"/>
          </w:tcPr>
          <w:p>
            <w:r>
              <w:t>−0.012</w:t>
            </w:r>
          </w:p>
        </w:tc>
        <w:tc>
          <w:tcPr>
            <w:tcW w:type="dxa" w:w="1278"/>
          </w:tcPr>
          <w:p>
            <w:r>
              <w:t>40.8</w:t>
            </w:r>
          </w:p>
        </w:tc>
      </w:tr>
      <w:tr>
        <w:tc>
          <w:tcPr>
            <w:tcW w:type="dxa" w:w="1278"/>
          </w:tcPr>
          <w:p>
            <w:r>
              <w:t>Shiva Tandava</w:t>
            </w:r>
          </w:p>
        </w:tc>
        <w:tc>
          <w:tcPr>
            <w:tcW w:type="dxa" w:w="1278"/>
          </w:tcPr>
          <w:p>
            <w:r>
              <w:t>Stotram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120</w:t>
            </w:r>
          </w:p>
        </w:tc>
        <w:tc>
          <w:tcPr>
            <w:tcW w:type="dxa" w:w="1278"/>
          </w:tcPr>
          <w:p>
            <w:r>
              <w:t>210</w:t>
            </w:r>
          </w:p>
        </w:tc>
        <w:tc>
          <w:tcPr>
            <w:tcW w:type="dxa" w:w="1278"/>
          </w:tcPr>
          <w:p>
            <w:r>
              <w:t>1980</w:t>
            </w:r>
          </w:p>
        </w:tc>
        <w:tc>
          <w:tcPr>
            <w:tcW w:type="dxa" w:w="1278"/>
          </w:tcPr>
          <w:p>
            <w:r>
              <w:t>+0.008</w:t>
            </w:r>
          </w:p>
        </w:tc>
        <w:tc>
          <w:tcPr>
            <w:tcW w:type="dxa" w:w="1278"/>
          </w:tcPr>
          <w:p>
            <w:r>
              <w:t>37.9</w:t>
            </w:r>
          </w:p>
        </w:tc>
      </w:tr>
      <w:tr>
        <w:tc>
          <w:tcPr>
            <w:tcW w:type="dxa" w:w="1278"/>
          </w:tcPr>
          <w:p>
            <w:r>
              <w:t>Kanda Sashti Kavasam</w:t>
            </w:r>
          </w:p>
        </w:tc>
        <w:tc>
          <w:tcPr>
            <w:tcW w:type="dxa" w:w="1278"/>
          </w:tcPr>
          <w:p>
            <w:r>
              <w:t>Tamil Stotram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82</w:t>
            </w:r>
          </w:p>
        </w:tc>
        <w:tc>
          <w:tcPr>
            <w:tcW w:type="dxa" w:w="1278"/>
          </w:tcPr>
          <w:p>
            <w:r>
              <w:t>155</w:t>
            </w:r>
          </w:p>
        </w:tc>
        <w:tc>
          <w:tcPr>
            <w:tcW w:type="dxa" w:w="1278"/>
          </w:tcPr>
          <w:p>
            <w:r>
              <w:t>1310</w:t>
            </w:r>
          </w:p>
        </w:tc>
        <w:tc>
          <w:tcPr>
            <w:tcW w:type="dxa" w:w="1278"/>
          </w:tcPr>
          <w:p>
            <w:r>
              <w:t>−0.014</w:t>
            </w:r>
          </w:p>
        </w:tc>
        <w:tc>
          <w:tcPr>
            <w:tcW w:type="dxa" w:w="1278"/>
          </w:tcPr>
          <w:p>
            <w:r>
              <w:t>42.0</w:t>
            </w:r>
          </w:p>
        </w:tc>
      </w:tr>
      <w:tr>
        <w:tc>
          <w:tcPr>
            <w:tcW w:type="dxa" w:w="1278"/>
          </w:tcPr>
          <w:p>
            <w:r>
              <w:t>Thiruppavai</w:t>
            </w:r>
          </w:p>
        </w:tc>
        <w:tc>
          <w:tcPr>
            <w:tcW w:type="dxa" w:w="1278"/>
          </w:tcPr>
          <w:p>
            <w:r>
              <w:t>Tamil Stotram</w:t>
            </w:r>
          </w:p>
        </w:tc>
        <w:tc>
          <w:tcPr>
            <w:tcW w:type="dxa" w:w="1278"/>
          </w:tcPr>
          <w:p>
            <w:r>
              <w:t>30</w:t>
            </w:r>
          </w:p>
        </w:tc>
        <w:tc>
          <w:tcPr>
            <w:tcW w:type="dxa" w:w="1278"/>
          </w:tcPr>
          <w:p>
            <w:r>
              <w:t>68</w:t>
            </w:r>
          </w:p>
        </w:tc>
        <w:tc>
          <w:tcPr>
            <w:tcW w:type="dxa" w:w="1278"/>
          </w:tcPr>
          <w:p>
            <w:r>
              <w:t>145</w:t>
            </w:r>
          </w:p>
        </w:tc>
        <w:tc>
          <w:tcPr>
            <w:tcW w:type="dxa" w:w="1278"/>
          </w:tcPr>
          <w:p>
            <w:r>
              <w:t>1260</w:t>
            </w:r>
          </w:p>
        </w:tc>
        <w:tc>
          <w:tcPr>
            <w:tcW w:type="dxa" w:w="1278"/>
          </w:tcPr>
          <w:p>
            <w:r>
              <w:t>−0.019</w:t>
            </w:r>
          </w:p>
        </w:tc>
        <w:tc>
          <w:tcPr>
            <w:tcW w:type="dxa" w:w="1278"/>
          </w:tcPr>
          <w:p>
            <w:r>
              <w:t>46.2</w:t>
            </w:r>
          </w:p>
        </w:tc>
      </w:tr>
      <w:tr>
        <w:tc>
          <w:tcPr>
            <w:tcW w:type="dxa" w:w="1278"/>
          </w:tcPr>
          <w:p>
            <w:r>
              <w:t>Hanuman Chalisa</w:t>
            </w:r>
          </w:p>
        </w:tc>
        <w:tc>
          <w:tcPr>
            <w:tcW w:type="dxa" w:w="1278"/>
          </w:tcPr>
          <w:p>
            <w:r>
              <w:t>Bhajan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104</w:t>
            </w:r>
          </w:p>
        </w:tc>
        <w:tc>
          <w:tcPr>
            <w:tcW w:type="dxa" w:w="1278"/>
          </w:tcPr>
          <w:p>
            <w:r>
              <w:t>195</w:t>
            </w:r>
          </w:p>
        </w:tc>
        <w:tc>
          <w:tcPr>
            <w:tcW w:type="dxa" w:w="1278"/>
          </w:tcPr>
          <w:p>
            <w:r>
              <w:t>1780</w:t>
            </w:r>
          </w:p>
        </w:tc>
        <w:tc>
          <w:tcPr>
            <w:tcW w:type="dxa" w:w="1278"/>
          </w:tcPr>
          <w:p>
            <w:r>
              <w:t>+0.019</w:t>
            </w:r>
          </w:p>
        </w:tc>
        <w:tc>
          <w:tcPr>
            <w:tcW w:type="dxa" w:w="1278"/>
          </w:tcPr>
          <w:p>
            <w:r>
              <w:t>33.8</w:t>
            </w:r>
          </w:p>
        </w:tc>
      </w:tr>
      <w:tr>
        <w:tc>
          <w:tcPr>
            <w:tcW w:type="dxa" w:w="1278"/>
          </w:tcPr>
          <w:p>
            <w:r>
              <w:t>Vaishnav Jan To</w:t>
            </w:r>
          </w:p>
        </w:tc>
        <w:tc>
          <w:tcPr>
            <w:tcW w:type="dxa" w:w="1278"/>
          </w:tcPr>
          <w:p>
            <w:r>
              <w:t>Bhajan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88</w:t>
            </w:r>
          </w:p>
        </w:tc>
        <w:tc>
          <w:tcPr>
            <w:tcW w:type="dxa" w:w="1278"/>
          </w:tcPr>
          <w:p>
            <w:r>
              <w:t>180</w:t>
            </w:r>
          </w:p>
        </w:tc>
        <w:tc>
          <w:tcPr>
            <w:tcW w:type="dxa" w:w="1278"/>
          </w:tcPr>
          <w:p>
            <w:r>
              <w:t>1560</w:t>
            </w:r>
          </w:p>
        </w:tc>
        <w:tc>
          <w:tcPr>
            <w:tcW w:type="dxa" w:w="1278"/>
          </w:tcPr>
          <w:p>
            <w:r>
              <w:t>+0.024</w:t>
            </w:r>
          </w:p>
        </w:tc>
        <w:tc>
          <w:tcPr>
            <w:tcW w:type="dxa" w:w="1278"/>
          </w:tcPr>
          <w:p>
            <w:r>
              <w:t>28.9</w:t>
            </w:r>
          </w:p>
        </w:tc>
      </w:tr>
      <w:tr>
        <w:tc>
          <w:tcPr>
            <w:tcW w:type="dxa" w:w="1278"/>
          </w:tcPr>
          <w:p>
            <w:r>
              <w:t>Baglamukhi Mantra</w:t>
            </w:r>
          </w:p>
        </w:tc>
        <w:tc>
          <w:tcPr>
            <w:tcW w:type="dxa" w:w="1278"/>
          </w:tcPr>
          <w:p>
            <w:r>
              <w:t>Shakta</w:t>
            </w:r>
          </w:p>
        </w:tc>
        <w:tc>
          <w:tcPr>
            <w:tcW w:type="dxa" w:w="1278"/>
          </w:tcPr>
          <w:p>
            <w:r>
              <w:t>1,25,000</w:t>
            </w:r>
          </w:p>
        </w:tc>
        <w:tc>
          <w:tcPr>
            <w:tcW w:type="dxa" w:w="1278"/>
          </w:tcPr>
          <w:p>
            <w:r>
              <w:t>64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990</w:t>
            </w:r>
          </w:p>
        </w:tc>
        <w:tc>
          <w:tcPr>
            <w:tcW w:type="dxa" w:w="1278"/>
          </w:tcPr>
          <w:p>
            <w:r>
              <w:t>−0.036</w:t>
            </w:r>
          </w:p>
        </w:tc>
        <w:tc>
          <w:tcPr>
            <w:tcW w:type="dxa" w:w="1278"/>
          </w:tcPr>
          <w:p>
            <w:r>
              <w:t>74.6</w:t>
            </w:r>
          </w:p>
        </w:tc>
      </w:tr>
      <w:tr>
        <w:tc>
          <w:tcPr>
            <w:tcW w:type="dxa" w:w="1278"/>
          </w:tcPr>
          <w:p>
            <w:r>
              <w:t>Chandi Path</w:t>
            </w:r>
          </w:p>
        </w:tc>
        <w:tc>
          <w:tcPr>
            <w:tcW w:type="dxa" w:w="1278"/>
          </w:tcPr>
          <w:p>
            <w:r>
              <w:t>Shakta</w:t>
            </w:r>
          </w:p>
        </w:tc>
        <w:tc>
          <w:tcPr>
            <w:tcW w:type="dxa" w:w="1278"/>
          </w:tcPr>
          <w:p>
            <w:r>
              <w:t>108</w:t>
            </w:r>
          </w:p>
        </w:tc>
        <w:tc>
          <w:tcPr>
            <w:tcW w:type="dxa" w:w="1278"/>
          </w:tcPr>
          <w:p>
            <w:r>
              <w:t>70</w:t>
            </w:r>
          </w:p>
        </w:tc>
        <w:tc>
          <w:tcPr>
            <w:tcW w:type="dxa" w:w="1278"/>
          </w:tcPr>
          <w:p>
            <w:r>
              <w:t>138</w:t>
            </w:r>
          </w:p>
        </w:tc>
        <w:tc>
          <w:tcPr>
            <w:tcW w:type="dxa" w:w="1278"/>
          </w:tcPr>
          <w:p>
            <w:r>
              <w:t>1080</w:t>
            </w:r>
          </w:p>
        </w:tc>
        <w:tc>
          <w:tcPr>
            <w:tcW w:type="dxa" w:w="1278"/>
          </w:tcPr>
          <w:p>
            <w:r>
              <w:t>−0.030</w:t>
            </w:r>
          </w:p>
        </w:tc>
        <w:tc>
          <w:tcPr>
            <w:tcW w:type="dxa" w:w="1278"/>
          </w:tcPr>
          <w:p>
            <w:r>
              <w:t>58.2</w:t>
            </w:r>
          </w:p>
        </w:tc>
      </w:tr>
      <w:tr>
        <w:tc>
          <w:tcPr>
            <w:tcW w:type="dxa" w:w="1278"/>
          </w:tcPr>
          <w:p>
            <w:r>
              <w:t>Om Mani Padme Hum</w:t>
            </w:r>
          </w:p>
        </w:tc>
        <w:tc>
          <w:tcPr>
            <w:tcW w:type="dxa" w:w="1278"/>
          </w:tcPr>
          <w:p>
            <w:r>
              <w:t>Buddhist</w:t>
            </w:r>
          </w:p>
        </w:tc>
        <w:tc>
          <w:tcPr>
            <w:tcW w:type="dxa" w:w="1278"/>
          </w:tcPr>
          <w:p>
            <w:r>
              <w:t>108</w:t>
            </w:r>
          </w:p>
        </w:tc>
        <w:tc>
          <w:tcPr>
            <w:tcW w:type="dxa" w:w="1278"/>
          </w:tcPr>
          <w:p>
            <w:r>
              <w:t>62</w:t>
            </w:r>
          </w:p>
        </w:tc>
        <w:tc>
          <w:tcPr>
            <w:tcW w:type="dxa" w:w="1278"/>
          </w:tcPr>
          <w:p>
            <w:r>
              <w:t>118</w:t>
            </w:r>
          </w:p>
        </w:tc>
        <w:tc>
          <w:tcPr>
            <w:tcW w:type="dxa" w:w="1278"/>
          </w:tcPr>
          <w:p>
            <w:r>
              <w:t>1020</w:t>
            </w:r>
          </w:p>
        </w:tc>
        <w:tc>
          <w:tcPr>
            <w:tcW w:type="dxa" w:w="1278"/>
          </w:tcPr>
          <w:p>
            <w:r>
              <w:t>−0.029</w:t>
            </w:r>
          </w:p>
        </w:tc>
        <w:tc>
          <w:tcPr>
            <w:tcW w:type="dxa" w:w="1278"/>
          </w:tcPr>
          <w:p>
            <w:r>
              <w:t>57.1</w:t>
            </w:r>
          </w:p>
        </w:tc>
      </w:tr>
      <w:tr>
        <w:tc>
          <w:tcPr>
            <w:tcW w:type="dxa" w:w="1278"/>
          </w:tcPr>
          <w:p>
            <w:r>
              <w:t>Namo Amituofo</w:t>
            </w:r>
          </w:p>
        </w:tc>
        <w:tc>
          <w:tcPr>
            <w:tcW w:type="dxa" w:w="1278"/>
          </w:tcPr>
          <w:p>
            <w:r>
              <w:t>Buddhist</w:t>
            </w:r>
          </w:p>
        </w:tc>
        <w:tc>
          <w:tcPr>
            <w:tcW w:type="dxa" w:w="1278"/>
          </w:tcPr>
          <w:p>
            <w:r>
              <w:t>108</w:t>
            </w:r>
          </w:p>
        </w:tc>
        <w:tc>
          <w:tcPr>
            <w:tcW w:type="dxa" w:w="1278"/>
          </w:tcPr>
          <w:p>
            <w:r>
              <w:t>60</w:t>
            </w:r>
          </w:p>
        </w:tc>
        <w:tc>
          <w:tcPr>
            <w:tcW w:type="dxa" w:w="1278"/>
          </w:tcPr>
          <w:p>
            <w:r>
              <w:t>115</w:t>
            </w:r>
          </w:p>
        </w:tc>
        <w:tc>
          <w:tcPr>
            <w:tcW w:type="dxa" w:w="1278"/>
          </w:tcPr>
          <w:p>
            <w:r>
              <w:t>985</w:t>
            </w:r>
          </w:p>
        </w:tc>
        <w:tc>
          <w:tcPr>
            <w:tcW w:type="dxa" w:w="1278"/>
          </w:tcPr>
          <w:p>
            <w:r>
              <w:t>−0.028</w:t>
            </w:r>
          </w:p>
        </w:tc>
        <w:tc>
          <w:tcPr>
            <w:tcW w:type="dxa" w:w="1278"/>
          </w:tcPr>
          <w:p>
            <w:r>
              <w:t>58.3</w:t>
            </w:r>
          </w:p>
        </w:tc>
      </w:tr>
      <w:tr>
        <w:tc>
          <w:tcPr>
            <w:tcW w:type="dxa" w:w="1278"/>
          </w:tcPr>
          <w:p>
            <w:r>
              <w:t>Subhanallah Dhikr</w:t>
            </w:r>
          </w:p>
        </w:tc>
        <w:tc>
          <w:tcPr>
            <w:tcW w:type="dxa" w:w="1278"/>
          </w:tcPr>
          <w:p>
            <w:r>
              <w:t>Islamic</w:t>
            </w:r>
          </w:p>
        </w:tc>
        <w:tc>
          <w:tcPr>
            <w:tcW w:type="dxa" w:w="1278"/>
          </w:tcPr>
          <w:p>
            <w:r>
              <w:t>99</w:t>
            </w:r>
          </w:p>
        </w:tc>
        <w:tc>
          <w:tcPr>
            <w:tcW w:type="dxa" w:w="1278"/>
          </w:tcPr>
          <w:p>
            <w:r>
              <w:t>66</w:t>
            </w:r>
          </w:p>
        </w:tc>
        <w:tc>
          <w:tcPr>
            <w:tcW w:type="dxa" w:w="1278"/>
          </w:tcPr>
          <w:p>
            <w:r>
              <w:t>130</w:t>
            </w:r>
          </w:p>
        </w:tc>
        <w:tc>
          <w:tcPr>
            <w:tcW w:type="dxa" w:w="1278"/>
          </w:tcPr>
          <w:p>
            <w:r>
              <w:t>1070</w:t>
            </w:r>
          </w:p>
        </w:tc>
        <w:tc>
          <w:tcPr>
            <w:tcW w:type="dxa" w:w="1278"/>
          </w:tcPr>
          <w:p>
            <w:r>
              <w:t>−0.026</w:t>
            </w:r>
          </w:p>
        </w:tc>
        <w:tc>
          <w:tcPr>
            <w:tcW w:type="dxa" w:w="1278"/>
          </w:tcPr>
          <w:p>
            <w:r>
              <w:t>55.9</w:t>
            </w:r>
          </w:p>
        </w:tc>
      </w:tr>
      <w:tr>
        <w:tc>
          <w:tcPr>
            <w:tcW w:type="dxa" w:w="1278"/>
          </w:tcPr>
          <w:p>
            <w:r>
              <w:t>Al-Fatiha</w:t>
            </w:r>
          </w:p>
        </w:tc>
        <w:tc>
          <w:tcPr>
            <w:tcW w:type="dxa" w:w="1278"/>
          </w:tcPr>
          <w:p>
            <w:r>
              <w:t>Islamic</w:t>
            </w:r>
          </w:p>
        </w:tc>
        <w:tc>
          <w:tcPr>
            <w:tcW w:type="dxa" w:w="1278"/>
          </w:tcPr>
          <w:p>
            <w:r>
              <w:t>33</w:t>
            </w:r>
          </w:p>
        </w:tc>
        <w:tc>
          <w:tcPr>
            <w:tcW w:type="dxa" w:w="1278"/>
          </w:tcPr>
          <w:p>
            <w:r>
              <w:t>80</w:t>
            </w:r>
          </w:p>
        </w:tc>
        <w:tc>
          <w:tcPr>
            <w:tcW w:type="dxa" w:w="1278"/>
          </w:tcPr>
          <w:p>
            <w:r>
              <w:t>150</w:t>
            </w:r>
          </w:p>
        </w:tc>
        <w:tc>
          <w:tcPr>
            <w:tcW w:type="dxa" w:w="1278"/>
          </w:tcPr>
          <w:p>
            <w:r>
              <w:t>1230</w:t>
            </w:r>
          </w:p>
        </w:tc>
        <w:tc>
          <w:tcPr>
            <w:tcW w:type="dxa" w:w="1278"/>
          </w:tcPr>
          <w:p>
            <w:r>
              <w:t>−0.019</w:t>
            </w:r>
          </w:p>
        </w:tc>
        <w:tc>
          <w:tcPr>
            <w:tcW w:type="dxa" w:w="1278"/>
          </w:tcPr>
          <w:p>
            <w:r>
              <w:t>49.4</w:t>
            </w:r>
          </w:p>
        </w:tc>
      </w:tr>
      <w:tr>
        <w:tc>
          <w:tcPr>
            <w:tcW w:type="dxa" w:w="1278"/>
          </w:tcPr>
          <w:p>
            <w:r>
              <w:t>Gregorian Kyrie</w:t>
            </w:r>
          </w:p>
        </w:tc>
        <w:tc>
          <w:tcPr>
            <w:tcW w:type="dxa" w:w="1278"/>
          </w:tcPr>
          <w:p>
            <w:r>
              <w:t>Christian</w:t>
            </w:r>
          </w:p>
        </w:tc>
        <w:tc>
          <w:tcPr>
            <w:tcW w:type="dxa" w:w="1278"/>
          </w:tcPr>
          <w:p>
            <w:r>
              <w:t>50</w:t>
            </w:r>
          </w:p>
        </w:tc>
        <w:tc>
          <w:tcPr>
            <w:tcW w:type="dxa" w:w="1278"/>
          </w:tcPr>
          <w:p>
            <w:r>
              <w:t>58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1030</w:t>
            </w:r>
          </w:p>
        </w:tc>
        <w:tc>
          <w:tcPr>
            <w:tcW w:type="dxa" w:w="1278"/>
          </w:tcPr>
          <w:p>
            <w:r>
              <w:t>−0.024</w:t>
            </w:r>
          </w:p>
        </w:tc>
        <w:tc>
          <w:tcPr>
            <w:tcW w:type="dxa" w:w="1278"/>
          </w:tcPr>
          <w:p>
            <w:r>
              <w:t>55.2</w:t>
            </w:r>
          </w:p>
        </w:tc>
      </w:tr>
      <w:tr>
        <w:tc>
          <w:tcPr>
            <w:tcW w:type="dxa" w:w="1278"/>
          </w:tcPr>
          <w:p>
            <w:r>
              <w:t>Ave Maria Rosary</w:t>
            </w:r>
          </w:p>
        </w:tc>
        <w:tc>
          <w:tcPr>
            <w:tcW w:type="dxa" w:w="1278"/>
          </w:tcPr>
          <w:p>
            <w:r>
              <w:t>Christian</w:t>
            </w:r>
          </w:p>
        </w:tc>
        <w:tc>
          <w:tcPr>
            <w:tcW w:type="dxa" w:w="1278"/>
          </w:tcPr>
          <w:p>
            <w:r>
              <w:t>150</w:t>
            </w:r>
          </w:p>
        </w:tc>
        <w:tc>
          <w:tcPr>
            <w:tcW w:type="dxa" w:w="1278"/>
          </w:tcPr>
          <w:p>
            <w:r>
              <w:t>64</w:t>
            </w:r>
          </w:p>
        </w:tc>
        <w:tc>
          <w:tcPr>
            <w:tcW w:type="dxa" w:w="1278"/>
          </w:tcPr>
          <w:p>
            <w:r>
              <w:t>130</w:t>
            </w:r>
          </w:p>
        </w:tc>
        <w:tc>
          <w:tcPr>
            <w:tcW w:type="dxa" w:w="1278"/>
          </w:tcPr>
          <w:p>
            <w:r>
              <w:t>1075</w:t>
            </w:r>
          </w:p>
        </w:tc>
        <w:tc>
          <w:tcPr>
            <w:tcW w:type="dxa" w:w="1278"/>
          </w:tcPr>
          <w:p>
            <w:r>
              <w:t>−0.027</w:t>
            </w:r>
          </w:p>
        </w:tc>
        <w:tc>
          <w:tcPr>
            <w:tcW w:type="dxa" w:w="1278"/>
          </w:tcPr>
          <w:p>
            <w:r>
              <w:t>56.6</w:t>
            </w:r>
          </w:p>
        </w:tc>
      </w:tr>
      <w:tr>
        <w:tc>
          <w:tcPr>
            <w:tcW w:type="dxa" w:w="1278"/>
          </w:tcPr>
          <w:p>
            <w:r>
              <w:t>Kaddish Prayer</w:t>
            </w:r>
          </w:p>
        </w:tc>
        <w:tc>
          <w:tcPr>
            <w:tcW w:type="dxa" w:w="1278"/>
          </w:tcPr>
          <w:p>
            <w:r>
              <w:t>Jewish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86</w:t>
            </w:r>
          </w:p>
        </w:tc>
        <w:tc>
          <w:tcPr>
            <w:tcW w:type="dxa" w:w="1278"/>
          </w:tcPr>
          <w:p>
            <w:r>
              <w:t>155</w:t>
            </w:r>
          </w:p>
        </w:tc>
        <w:tc>
          <w:tcPr>
            <w:tcW w:type="dxa" w:w="1278"/>
          </w:tcPr>
          <w:p>
            <w:r>
              <w:t>1370</w:t>
            </w:r>
          </w:p>
        </w:tc>
        <w:tc>
          <w:tcPr>
            <w:tcW w:type="dxa" w:w="1278"/>
          </w:tcPr>
          <w:p>
            <w:r>
              <w:t>−0.011</w:t>
            </w:r>
          </w:p>
        </w:tc>
        <w:tc>
          <w:tcPr>
            <w:tcW w:type="dxa" w:w="1278"/>
          </w:tcPr>
          <w:p>
            <w:r>
              <w:t>42.4</w:t>
            </w:r>
          </w:p>
        </w:tc>
      </w:tr>
      <w:tr>
        <w:tc>
          <w:tcPr>
            <w:tcW w:type="dxa" w:w="1278"/>
          </w:tcPr>
          <w:p>
            <w:r>
              <w:t>Shema Yisrael</w:t>
            </w:r>
          </w:p>
        </w:tc>
        <w:tc>
          <w:tcPr>
            <w:tcW w:type="dxa" w:w="1278"/>
          </w:tcPr>
          <w:p>
            <w:r>
              <w:t>Jewish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74</w:t>
            </w:r>
          </w:p>
        </w:tc>
        <w:tc>
          <w:tcPr>
            <w:tcW w:type="dxa" w:w="1278"/>
          </w:tcPr>
          <w:p>
            <w:r>
              <w:t>145</w:t>
            </w:r>
          </w:p>
        </w:tc>
        <w:tc>
          <w:tcPr>
            <w:tcW w:type="dxa" w:w="1278"/>
          </w:tcPr>
          <w:p>
            <w:r>
              <w:t>1280</w:t>
            </w:r>
          </w:p>
        </w:tc>
        <w:tc>
          <w:tcPr>
            <w:tcW w:type="dxa" w:w="1278"/>
          </w:tcPr>
          <w:p>
            <w:r>
              <w:t>−0.017</w:t>
            </w:r>
          </w:p>
        </w:tc>
        <w:tc>
          <w:tcPr>
            <w:tcW w:type="dxa" w:w="1278"/>
          </w:tcPr>
          <w:p>
            <w:r>
              <w:t>45.1</w:t>
            </w:r>
          </w:p>
        </w:tc>
      </w:tr>
    </w:tbl>
    <w:p/>
    <w:p>
      <w:r>
        <w:rPr>
          <w:b/>
        </w:rPr>
        <w:t>Supplementary Table S2. Full statistical outputs underlying the main-text claims.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Effect size</w:t>
            </w:r>
          </w:p>
        </w:tc>
      </w:tr>
      <w:tr>
        <w:tc>
          <w:tcPr>
            <w:tcW w:type="dxa" w:w="2045"/>
          </w:tcPr>
          <w:p>
            <w:r>
              <w:t>ANOVA</w:t>
            </w:r>
          </w:p>
        </w:tc>
        <w:tc>
          <w:tcPr>
            <w:tcW w:type="dxa" w:w="2045"/>
          </w:tcPr>
          <w:p>
            <w:r>
              <w:t>Across Indian primary traditions</w:t>
            </w:r>
          </w:p>
        </w:tc>
        <w:tc>
          <w:tcPr>
            <w:tcW w:type="dxa" w:w="2045"/>
          </w:tcPr>
          <w:p>
            <w:r>
              <w:t>F(4,30) = 4.81</w:t>
            </w:r>
          </w:p>
        </w:tc>
        <w:tc>
          <w:tcPr>
            <w:tcW w:type="dxa" w:w="2045"/>
          </w:tcPr>
          <w:p>
            <w:r>
              <w:t>0.003</w:t>
            </w:r>
          </w:p>
        </w:tc>
        <w:tc>
          <w:tcPr>
            <w:tcW w:type="dxa" w:w="2045"/>
          </w:tcPr>
          <w:p>
            <w:r>
              <w:t>—</w:t>
            </w:r>
          </w:p>
        </w:tc>
      </w:tr>
      <w:tr>
        <w:tc>
          <w:tcPr>
            <w:tcW w:type="dxa" w:w="2045"/>
          </w:tcPr>
          <w:p>
            <w:r>
              <w:t>ANOVA</w:t>
            </w:r>
          </w:p>
        </w:tc>
        <w:tc>
          <w:tcPr>
            <w:tcW w:type="dxa" w:w="2045"/>
          </w:tcPr>
          <w:p>
            <w:r>
              <w:t>Across all 9 traditions</w:t>
            </w:r>
          </w:p>
        </w:tc>
        <w:tc>
          <w:tcPr>
            <w:tcW w:type="dxa" w:w="2045"/>
          </w:tcPr>
          <w:p>
            <w:r>
              <w:t>F(8,36) = 5.93</w:t>
            </w:r>
          </w:p>
        </w:tc>
        <w:tc>
          <w:tcPr>
            <w:tcW w:type="dxa" w:w="2045"/>
          </w:tcPr>
          <w:p>
            <w:r>
              <w:t>0.0003</w:t>
            </w:r>
          </w:p>
        </w:tc>
        <w:tc>
          <w:tcPr>
            <w:tcW w:type="dxa" w:w="2045"/>
          </w:tcPr>
          <w:p>
            <w:r>
              <w:t>—</w:t>
            </w:r>
          </w:p>
        </w:tc>
      </w:tr>
      <w:tr>
        <w:tc>
          <w:tcPr>
            <w:tcW w:type="dxa" w:w="2045"/>
          </w:tcPr>
          <w:p>
            <w:r>
              <w:t>t-test</w:t>
            </w:r>
          </w:p>
        </w:tc>
        <w:tc>
          <w:tcPr>
            <w:tcW w:type="dxa" w:w="2045"/>
          </w:tcPr>
          <w:p>
            <w:r>
              <w:t>Vedic vs Bhajan (FAA)</w:t>
            </w:r>
          </w:p>
        </w:tc>
        <w:tc>
          <w:tcPr>
            <w:tcW w:type="dxa" w:w="2045"/>
          </w:tcPr>
          <w:p>
            <w:r>
              <w:t>t = 4.21</w:t>
            </w:r>
          </w:p>
        </w:tc>
        <w:tc>
          <w:tcPr>
            <w:tcW w:type="dxa" w:w="2045"/>
          </w:tcPr>
          <w:p>
            <w:r>
              <w:t>0.001</w:t>
            </w:r>
          </w:p>
        </w:tc>
        <w:tc>
          <w:tcPr>
            <w:tcW w:type="dxa" w:w="2045"/>
          </w:tcPr>
          <w:p>
            <w:r>
              <w:t>Cohen's d = 2.18</w:t>
            </w:r>
          </w:p>
        </w:tc>
      </w:tr>
      <w:tr>
        <w:tc>
          <w:tcPr>
            <w:tcW w:type="dxa" w:w="2045"/>
          </w:tcPr>
          <w:p>
            <w:r>
              <w:t>t-test</w:t>
            </w:r>
          </w:p>
        </w:tc>
        <w:tc>
          <w:tcPr>
            <w:tcW w:type="dxa" w:w="2045"/>
          </w:tcPr>
          <w:p>
            <w:r>
              <w:t>Indian vs Intl (single-listen)</w:t>
            </w:r>
          </w:p>
        </w:tc>
        <w:tc>
          <w:tcPr>
            <w:tcW w:type="dxa" w:w="2045"/>
          </w:tcPr>
          <w:p>
            <w:r>
              <w:t>t = −4.69</w:t>
            </w:r>
          </w:p>
        </w:tc>
        <w:tc>
          <w:tcPr>
            <w:tcW w:type="dxa" w:w="2045"/>
          </w:tcPr>
          <w:p>
            <w:r>
              <w:t>&lt; 0.001</w:t>
            </w:r>
          </w:p>
        </w:tc>
        <w:tc>
          <w:tcPr>
            <w:tcW w:type="dxa" w:w="2045"/>
          </w:tcPr>
          <w:p>
            <w:r>
              <w:t>Cohen's d = 1.64</w:t>
            </w:r>
          </w:p>
        </w:tc>
      </w:tr>
      <w:tr>
        <w:tc>
          <w:tcPr>
            <w:tcW w:type="dxa" w:w="2045"/>
          </w:tcPr>
          <w:p>
            <w:r>
              <w:t>t-test</w:t>
            </w:r>
          </w:p>
        </w:tc>
        <w:tc>
          <w:tcPr>
            <w:tcW w:type="dxa" w:w="2045"/>
          </w:tcPr>
          <w:p>
            <w:r>
              <w:t>Normal vs Perforated TM</w:t>
            </w:r>
          </w:p>
        </w:tc>
        <w:tc>
          <w:tcPr>
            <w:tcW w:type="dxa" w:w="2045"/>
          </w:tcPr>
          <w:p>
            <w:r>
              <w:t>t = 3.63</w:t>
            </w:r>
          </w:p>
        </w:tc>
        <w:tc>
          <w:tcPr>
            <w:tcW w:type="dxa" w:w="2045"/>
          </w:tcPr>
          <w:p>
            <w:r>
              <w:t>0.0006</w:t>
            </w:r>
          </w:p>
        </w:tc>
        <w:tc>
          <w:tcPr>
            <w:tcW w:type="dxa" w:w="2045"/>
          </w:tcPr>
          <w:p>
            <w:r>
              <w:t>—</w:t>
            </w:r>
          </w:p>
        </w:tc>
      </w:tr>
      <w:tr>
        <w:tc>
          <w:tcPr>
            <w:tcW w:type="dxa" w:w="2045"/>
          </w:tcPr>
          <w:p>
            <w:r>
              <w:t>Pearson r</w:t>
            </w:r>
          </w:p>
        </w:tc>
        <w:tc>
          <w:tcPr>
            <w:tcW w:type="dxa" w:w="2045"/>
          </w:tcPr>
          <w:p>
            <w:r>
              <w:t>Spectral centroid ↔ score</w:t>
            </w:r>
          </w:p>
        </w:tc>
        <w:tc>
          <w:tcPr>
            <w:tcW w:type="dxa" w:w="2045"/>
          </w:tcPr>
          <w:p>
            <w:r>
              <w:t>r = −0.685</w:t>
            </w:r>
          </w:p>
        </w:tc>
        <w:tc>
          <w:tcPr>
            <w:tcW w:type="dxa" w:w="2045"/>
          </w:tcPr>
          <w:p>
            <w:r>
              <w:t>&lt; 0.001</w:t>
            </w:r>
          </w:p>
        </w:tc>
        <w:tc>
          <w:tcPr>
            <w:tcW w:type="dxa" w:w="2045"/>
          </w:tcPr>
          <w:p>
            <w:r>
              <w:t>R² = 0.47</w:t>
            </w:r>
          </w:p>
        </w:tc>
      </w:tr>
      <w:tr>
        <w:tc>
          <w:tcPr>
            <w:tcW w:type="dxa" w:w="2045"/>
          </w:tcPr>
          <w:p>
            <w:r>
              <w:t>Pearson r</w:t>
            </w:r>
          </w:p>
        </w:tc>
        <w:tc>
          <w:tcPr>
            <w:tcW w:type="dxa" w:w="2045"/>
          </w:tcPr>
          <w:p>
            <w:r>
              <w:t>Centroid ↔ score (Indian only)</w:t>
            </w:r>
          </w:p>
        </w:tc>
        <w:tc>
          <w:tcPr>
            <w:tcW w:type="dxa" w:w="2045"/>
          </w:tcPr>
          <w:p>
            <w:r>
              <w:t>r = −0.661</w:t>
            </w:r>
          </w:p>
        </w:tc>
        <w:tc>
          <w:tcPr>
            <w:tcW w:type="dxa" w:w="2045"/>
          </w:tcPr>
          <w:p>
            <w:r>
              <w:t>&lt; 0.001</w:t>
            </w:r>
          </w:p>
        </w:tc>
        <w:tc>
          <w:tcPr>
            <w:tcW w:type="dxa" w:w="2045"/>
          </w:tcPr>
          <w:p>
            <w:r>
              <w:t>R² = 0.44</w:t>
            </w:r>
          </w:p>
        </w:tc>
      </w:tr>
      <w:tr>
        <w:tc>
          <w:tcPr>
            <w:tcW w:type="dxa" w:w="2045"/>
          </w:tcPr>
          <w:p>
            <w:r>
              <w:t>Pearson r</w:t>
            </w:r>
          </w:p>
        </w:tc>
        <w:tc>
          <w:tcPr>
            <w:tcW w:type="dxa" w:w="2045"/>
          </w:tcPr>
          <w:p>
            <w:r>
              <w:t>Centroid ↔ score (Intl only)</w:t>
            </w:r>
          </w:p>
        </w:tc>
        <w:tc>
          <w:tcPr>
            <w:tcW w:type="dxa" w:w="2045"/>
          </w:tcPr>
          <w:p>
            <w:r>
              <w:t>r = −0.714</w:t>
            </w:r>
          </w:p>
        </w:tc>
        <w:tc>
          <w:tcPr>
            <w:tcW w:type="dxa" w:w="2045"/>
          </w:tcPr>
          <w:p>
            <w:r>
              <w:t>0.007</w:t>
            </w:r>
          </w:p>
        </w:tc>
        <w:tc>
          <w:tcPr>
            <w:tcW w:type="dxa" w:w="2045"/>
          </w:tcPr>
          <w:p>
            <w:r>
              <w:t>R² = 0.51</w:t>
            </w:r>
          </w:p>
        </w:tc>
      </w:tr>
      <w:tr>
        <w:tc>
          <w:tcPr>
            <w:tcW w:type="dxa" w:w="2045"/>
          </w:tcPr>
          <w:p>
            <w:r>
              <w:t>OLS regression</w:t>
            </w:r>
          </w:p>
        </w:tc>
        <w:tc>
          <w:tcPr>
            <w:tcW w:type="dxa" w:w="2045"/>
          </w:tcPr>
          <w:p>
            <w:r>
              <w:t>Moderation (centroid × TM)</w:t>
            </w:r>
          </w:p>
        </w:tc>
        <w:tc>
          <w:tcPr>
            <w:tcW w:type="dxa" w:w="2045"/>
          </w:tcPr>
          <w:p>
            <w:r>
              <w:t>β₃ = 0.34</w:t>
            </w:r>
          </w:p>
        </w:tc>
        <w:tc>
          <w:tcPr>
            <w:tcW w:type="dxa" w:w="2045"/>
          </w:tcPr>
          <w:p>
            <w:r>
              <w:t>0.02</w:t>
            </w:r>
          </w:p>
        </w:tc>
        <w:tc>
          <w:tcPr>
            <w:tcW w:type="dxa" w:w="2045"/>
          </w:tcPr>
          <w:p>
            <w:r>
              <w:t>—</w:t>
            </w:r>
          </w:p>
        </w:tc>
      </w:tr>
      <w:tr>
        <w:tc>
          <w:tcPr>
            <w:tcW w:type="dxa" w:w="2045"/>
          </w:tcPr>
          <w:p>
            <w:r>
              <w:t>Cosine sim</w:t>
            </w:r>
          </w:p>
        </w:tc>
        <w:tc>
          <w:tcPr>
            <w:tcW w:type="dxa" w:w="2045"/>
          </w:tcPr>
          <w:p>
            <w:r>
              <w:t>Stotram vs Islamic</w:t>
            </w:r>
          </w:p>
        </w:tc>
        <w:tc>
          <w:tcPr>
            <w:tcW w:type="dxa" w:w="2045"/>
          </w:tcPr>
          <w:p>
            <w:r>
              <w:t>0.991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</w:tr>
      <w:tr>
        <w:tc>
          <w:tcPr>
            <w:tcW w:type="dxa" w:w="2045"/>
          </w:tcPr>
          <w:p>
            <w:r>
              <w:t>Cosine sim</w:t>
            </w:r>
          </w:p>
        </w:tc>
        <w:tc>
          <w:tcPr>
            <w:tcW w:type="dxa" w:w="2045"/>
          </w:tcPr>
          <w:p>
            <w:r>
              <w:t>Stotram vs Tamil Stotram</w:t>
            </w:r>
          </w:p>
        </w:tc>
        <w:tc>
          <w:tcPr>
            <w:tcW w:type="dxa" w:w="2045"/>
          </w:tcPr>
          <w:p>
            <w:r>
              <w:t>0.996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</w:tr>
      <w:tr>
        <w:tc>
          <w:tcPr>
            <w:tcW w:type="dxa" w:w="2045"/>
          </w:tcPr>
          <w:p>
            <w:r>
              <w:t>Cosine sim</w:t>
            </w:r>
          </w:p>
        </w:tc>
        <w:tc>
          <w:tcPr>
            <w:tcW w:type="dxa" w:w="2045"/>
          </w:tcPr>
          <w:p>
            <w:r>
              <w:t>Bhajan vs Buddhist</w:t>
            </w:r>
          </w:p>
        </w:tc>
        <w:tc>
          <w:tcPr>
            <w:tcW w:type="dxa" w:w="2045"/>
          </w:tcPr>
          <w:p>
            <w:r>
              <w:t>0.710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</w:tr>
    </w:tbl>
    <w:p/>
    <w:p>
      <w:r>
        <w:rPr>
          <w:b/>
        </w:rPr>
        <w:t>Supplementary Table S3. Chemical-to-EEG mapping used in the olfactory–trigeminal modulation layer. Weights reflect published receptor–EEG associations (Julius, 2013; Jordt et al., 2004; Moussaieff et al., 2008; Heuberger et al., 2006; Diego et al., 1998).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Compound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Receptor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EEG weight (band)</w:t>
            </w:r>
          </w:p>
        </w:tc>
      </w:tr>
      <w:tr>
        <w:tc>
          <w:tcPr>
            <w:tcW w:type="dxa" w:w="2045"/>
          </w:tcPr>
          <w:p>
            <w:r>
              <w:t>Capsaicin</w:t>
            </w:r>
          </w:p>
        </w:tc>
        <w:tc>
          <w:tcPr>
            <w:tcW w:type="dxa" w:w="2045"/>
          </w:tcPr>
          <w:p>
            <w:r>
              <w:t>Red chilli (lal mirch)</w:t>
            </w:r>
          </w:p>
        </w:tc>
        <w:tc>
          <w:tcPr>
            <w:tcW w:type="dxa" w:w="2045"/>
          </w:tcPr>
          <w:p>
            <w:r>
              <w:t>TRPV1</w:t>
            </w:r>
          </w:p>
        </w:tc>
        <w:tc>
          <w:tcPr>
            <w:tcW w:type="dxa" w:w="2045"/>
          </w:tcPr>
          <w:p>
            <w:r>
              <w:t>Trigeminal</w:t>
            </w:r>
          </w:p>
        </w:tc>
        <w:tc>
          <w:tcPr>
            <w:tcW w:type="dxa" w:w="2045"/>
          </w:tcPr>
          <w:p>
            <w:r>
              <w:t>+0.18 (beta)</w:t>
            </w:r>
          </w:p>
        </w:tc>
      </w:tr>
      <w:tr>
        <w:tc>
          <w:tcPr>
            <w:tcW w:type="dxa" w:w="2045"/>
          </w:tcPr>
          <w:p>
            <w:r>
              <w:t>Allyl isothiocyanate</w:t>
            </w:r>
          </w:p>
        </w:tc>
        <w:tc>
          <w:tcPr>
            <w:tcW w:type="dxa" w:w="2045"/>
          </w:tcPr>
          <w:p>
            <w:r>
              <w:t>Mustard (sarson)</w:t>
            </w:r>
          </w:p>
        </w:tc>
        <w:tc>
          <w:tcPr>
            <w:tcW w:type="dxa" w:w="2045"/>
          </w:tcPr>
          <w:p>
            <w:r>
              <w:t>TRPA1</w:t>
            </w:r>
          </w:p>
        </w:tc>
        <w:tc>
          <w:tcPr>
            <w:tcW w:type="dxa" w:w="2045"/>
          </w:tcPr>
          <w:p>
            <w:r>
              <w:t>Trigeminal</w:t>
            </w:r>
          </w:p>
        </w:tc>
        <w:tc>
          <w:tcPr>
            <w:tcW w:type="dxa" w:w="2045"/>
          </w:tcPr>
          <w:p>
            <w:r>
              <w:t>+0.15 (beta)</w:t>
            </w:r>
          </w:p>
        </w:tc>
      </w:tr>
      <w:tr>
        <w:tc>
          <w:tcPr>
            <w:tcW w:type="dxa" w:w="2045"/>
          </w:tcPr>
          <w:p>
            <w:r>
              <w:t>Boswellic acid</w:t>
            </w:r>
          </w:p>
        </w:tc>
        <w:tc>
          <w:tcPr>
            <w:tcW w:type="dxa" w:w="2045"/>
          </w:tcPr>
          <w:p>
            <w:r>
              <w:t>Guggal</w:t>
            </w:r>
          </w:p>
        </w:tc>
        <w:tc>
          <w:tcPr>
            <w:tcW w:type="dxa" w:w="2045"/>
          </w:tcPr>
          <w:p>
            <w:r>
              <w:t>Olfactory</w:t>
            </w:r>
          </w:p>
        </w:tc>
        <w:tc>
          <w:tcPr>
            <w:tcW w:type="dxa" w:w="2045"/>
          </w:tcPr>
          <w:p>
            <w:r>
              <w:t>Limbic</w:t>
            </w:r>
          </w:p>
        </w:tc>
        <w:tc>
          <w:tcPr>
            <w:tcW w:type="dxa" w:w="2045"/>
          </w:tcPr>
          <w:p>
            <w:r>
              <w:t>+0.15 (delta/theta)</w:t>
            </w:r>
          </w:p>
        </w:tc>
      </w:tr>
      <w:tr>
        <w:tc>
          <w:tcPr>
            <w:tcW w:type="dxa" w:w="2045"/>
          </w:tcPr>
          <w:p>
            <w:r>
              <w:t>Alpha-santalol</w:t>
            </w:r>
          </w:p>
        </w:tc>
        <w:tc>
          <w:tcPr>
            <w:tcW w:type="dxa" w:w="2045"/>
          </w:tcPr>
          <w:p>
            <w:r>
              <w:t>Sandalwood</w:t>
            </w:r>
          </w:p>
        </w:tc>
        <w:tc>
          <w:tcPr>
            <w:tcW w:type="dxa" w:w="2045"/>
          </w:tcPr>
          <w:p>
            <w:r>
              <w:t>Olfactory</w:t>
            </w:r>
          </w:p>
        </w:tc>
        <w:tc>
          <w:tcPr>
            <w:tcW w:type="dxa" w:w="2045"/>
          </w:tcPr>
          <w:p>
            <w:r>
              <w:t>Frontal</w:t>
            </w:r>
          </w:p>
        </w:tc>
        <w:tc>
          <w:tcPr>
            <w:tcW w:type="dxa" w:w="2045"/>
          </w:tcPr>
          <w:p>
            <w:r>
              <w:t>+0.12 (alpha)</w:t>
            </w:r>
          </w:p>
        </w:tc>
      </w:tr>
      <w:tr>
        <w:tc>
          <w:tcPr>
            <w:tcW w:type="dxa" w:w="2045"/>
          </w:tcPr>
          <w:p>
            <w:r>
              <w:t>Camphor / borneol</w:t>
            </w:r>
          </w:p>
        </w:tc>
        <w:tc>
          <w:tcPr>
            <w:tcW w:type="dxa" w:w="2045"/>
          </w:tcPr>
          <w:p>
            <w:r>
              <w:t>Karpura</w:t>
            </w:r>
          </w:p>
        </w:tc>
        <w:tc>
          <w:tcPr>
            <w:tcW w:type="dxa" w:w="2045"/>
          </w:tcPr>
          <w:p>
            <w:r>
              <w:t>Olfactory</w:t>
            </w:r>
          </w:p>
        </w:tc>
        <w:tc>
          <w:tcPr>
            <w:tcW w:type="dxa" w:w="2045"/>
          </w:tcPr>
          <w:p>
            <w:r>
              <w:t>Limbic</w:t>
            </w:r>
          </w:p>
        </w:tc>
        <w:tc>
          <w:tcPr>
            <w:tcW w:type="dxa" w:w="2045"/>
          </w:tcPr>
          <w:p>
            <w:r>
              <w:t>+0.12 (theta)</w:t>
            </w:r>
          </w:p>
        </w:tc>
      </w:tr>
      <w:tr>
        <w:tc>
          <w:tcPr>
            <w:tcW w:type="dxa" w:w="2045"/>
          </w:tcPr>
          <w:p>
            <w:r>
              <w:t>Butyric acid</w:t>
            </w:r>
          </w:p>
        </w:tc>
        <w:tc>
          <w:tcPr>
            <w:tcW w:type="dxa" w:w="2045"/>
          </w:tcPr>
          <w:p>
            <w:r>
              <w:t>Ghee</w:t>
            </w:r>
          </w:p>
        </w:tc>
        <w:tc>
          <w:tcPr>
            <w:tcW w:type="dxa" w:w="2045"/>
          </w:tcPr>
          <w:p>
            <w:r>
              <w:t>Olfactory</w:t>
            </w:r>
          </w:p>
        </w:tc>
        <w:tc>
          <w:tcPr>
            <w:tcW w:type="dxa" w:w="2045"/>
          </w:tcPr>
          <w:p>
            <w:r>
              <w:t>Limbic</w:t>
            </w:r>
          </w:p>
        </w:tc>
        <w:tc>
          <w:tcPr>
            <w:tcW w:type="dxa" w:w="2045"/>
          </w:tcPr>
          <w:p>
            <w:r>
              <w:t>+0.10 (theta)</w:t>
            </w:r>
          </w:p>
        </w:tc>
      </w:tr>
      <w:tr>
        <w:tc>
          <w:tcPr>
            <w:tcW w:type="dxa" w:w="2045"/>
          </w:tcPr>
          <w:p>
            <w:r>
              <w:t>Curcumin</w:t>
            </w:r>
          </w:p>
        </w:tc>
        <w:tc>
          <w:tcPr>
            <w:tcW w:type="dxa" w:w="2045"/>
          </w:tcPr>
          <w:p>
            <w:r>
              <w:t>Turmeric (haldi)</w:t>
            </w:r>
          </w:p>
        </w:tc>
        <w:tc>
          <w:tcPr>
            <w:tcW w:type="dxa" w:w="2045"/>
          </w:tcPr>
          <w:p>
            <w:r>
              <w:t>Olfactory</w:t>
            </w:r>
          </w:p>
        </w:tc>
        <w:tc>
          <w:tcPr>
            <w:tcW w:type="dxa" w:w="2045"/>
          </w:tcPr>
          <w:p>
            <w:r>
              <w:t>Hippocampus</w:t>
            </w:r>
          </w:p>
        </w:tc>
        <w:tc>
          <w:tcPr>
            <w:tcW w:type="dxa" w:w="2045"/>
          </w:tcPr>
          <w:p>
            <w:r>
              <w:t>+0.10 (alpha)</w:t>
            </w:r>
          </w:p>
        </w:tc>
      </w:tr>
    </w:tbl>
    <w:p/>
    <w:p>
      <w:r>
        <w:rPr>
          <w:b/>
        </w:rPr>
        <w:t>Supplementary Table S4. Predicted clinical outcomes (PHQ-9 / GAD-7 reductions) for representative tracks under temple-dose conditions. PHQ-9 and GAD-7 predictions correlate r = 0.991.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Tradition</w:t>
            </w:r>
          </w:p>
        </w:tc>
        <w:tc>
          <w:tcPr>
            <w:tcW w:type="dxa" w:w="1461"/>
          </w:tcPr>
          <w:p>
            <w:r>
              <w:rPr>
                <w:b/>
              </w:rPr>
              <w:t>FAA</w:t>
            </w:r>
          </w:p>
        </w:tc>
        <w:tc>
          <w:tcPr>
            <w:tcW w:type="dxa" w:w="1461"/>
          </w:tcPr>
          <w:p>
            <w:r>
              <w:rPr>
                <w:b/>
              </w:rPr>
              <w:t>Theta/Beta</w:t>
            </w:r>
          </w:p>
        </w:tc>
        <w:tc>
          <w:tcPr>
            <w:tcW w:type="dxa" w:w="1461"/>
          </w:tcPr>
          <w:p>
            <w:r>
              <w:rPr>
                <w:b/>
              </w:rPr>
              <w:t>Repetition multiplier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PHQ-9 red.</w:t>
            </w:r>
          </w:p>
        </w:tc>
        <w:tc>
          <w:tcPr>
            <w:tcW w:type="dxa" w:w="1461"/>
          </w:tcPr>
          <w:p>
            <w:r>
              <w:rPr>
                <w:b/>
              </w:rPr>
              <w:t>GAD-7 red.</w:t>
            </w:r>
          </w:p>
        </w:tc>
      </w:tr>
      <w:tr>
        <w:tc>
          <w:tcPr>
            <w:tcW w:type="dxa" w:w="1461"/>
          </w:tcPr>
          <w:p>
            <w:r>
              <w:t>Baglamukhi Mantra</w:t>
            </w:r>
          </w:p>
        </w:tc>
        <w:tc>
          <w:tcPr>
            <w:tcW w:type="dxa" w:w="1461"/>
          </w:tcPr>
          <w:p>
            <w:r>
              <w:t>Shakta</w:t>
            </w:r>
          </w:p>
        </w:tc>
        <w:tc>
          <w:tcPr>
            <w:tcW w:type="dxa" w:w="1461"/>
          </w:tcPr>
          <w:p>
            <w:r>
              <w:t>−0.036</w:t>
            </w:r>
          </w:p>
        </w:tc>
        <w:tc>
          <w:tcPr>
            <w:tcW w:type="dxa" w:w="1461"/>
          </w:tcPr>
          <w:p>
            <w:r>
              <w:t>2.35</w:t>
            </w:r>
          </w:p>
        </w:tc>
        <w:tc>
          <w:tcPr>
            <w:tcW w:type="dxa" w:w="1461"/>
          </w:tcPr>
          <w:p>
            <w:r>
              <w:t>3.10</w:t>
            </w:r>
          </w:p>
        </w:tc>
        <w:tc>
          <w:tcPr>
            <w:tcW w:type="dxa" w:w="1461"/>
          </w:tcPr>
          <w:p>
            <w:r>
              <w:t>6.55</w:t>
            </w:r>
          </w:p>
        </w:tc>
        <w:tc>
          <w:tcPr>
            <w:tcW w:type="dxa" w:w="1461"/>
          </w:tcPr>
          <w:p>
            <w:r>
              <w:t>6.48</w:t>
            </w:r>
          </w:p>
        </w:tc>
      </w:tr>
      <w:tr>
        <w:tc>
          <w:tcPr>
            <w:tcW w:type="dxa" w:w="1461"/>
          </w:tcPr>
          <w:p>
            <w:r>
              <w:t>Gayatri Mantra</w:t>
            </w:r>
          </w:p>
        </w:tc>
        <w:tc>
          <w:tcPr>
            <w:tcW w:type="dxa" w:w="1461"/>
          </w:tcPr>
          <w:p>
            <w:r>
              <w:t>Vedic</w:t>
            </w:r>
          </w:p>
        </w:tc>
        <w:tc>
          <w:tcPr>
            <w:tcW w:type="dxa" w:w="1461"/>
          </w:tcPr>
          <w:p>
            <w:r>
              <w:t>−0.034</w:t>
            </w:r>
          </w:p>
        </w:tc>
        <w:tc>
          <w:tcPr>
            <w:tcW w:type="dxa" w:w="1461"/>
          </w:tcPr>
          <w:p>
            <w:r>
              <w:t>2.10</w:t>
            </w:r>
          </w:p>
        </w:tc>
        <w:tc>
          <w:tcPr>
            <w:tcW w:type="dxa" w:w="1461"/>
          </w:tcPr>
          <w:p>
            <w:r>
              <w:t>2.04</w:t>
            </w:r>
          </w:p>
        </w:tc>
        <w:tc>
          <w:tcPr>
            <w:tcW w:type="dxa" w:w="1461"/>
          </w:tcPr>
          <w:p>
            <w:r>
              <w:t>5.47</w:t>
            </w:r>
          </w:p>
        </w:tc>
        <w:tc>
          <w:tcPr>
            <w:tcW w:type="dxa" w:w="1461"/>
          </w:tcPr>
          <w:p>
            <w:r>
              <w:t>5.42</w:t>
            </w:r>
          </w:p>
        </w:tc>
      </w:tr>
      <w:tr>
        <w:tc>
          <w:tcPr>
            <w:tcW w:type="dxa" w:w="1461"/>
          </w:tcPr>
          <w:p>
            <w:r>
              <w:t>Mahamrityunjaya</w:t>
            </w:r>
          </w:p>
        </w:tc>
        <w:tc>
          <w:tcPr>
            <w:tcW w:type="dxa" w:w="1461"/>
          </w:tcPr>
          <w:p>
            <w:r>
              <w:t>Vedic</w:t>
            </w:r>
          </w:p>
        </w:tc>
        <w:tc>
          <w:tcPr>
            <w:tcW w:type="dxa" w:w="1461"/>
          </w:tcPr>
          <w:p>
            <w:r>
              <w:t>−0.031</w:t>
            </w:r>
          </w:p>
        </w:tc>
        <w:tc>
          <w:tcPr>
            <w:tcW w:type="dxa" w:w="1461"/>
          </w:tcPr>
          <w:p>
            <w:r>
              <w:t>2.02</w:t>
            </w:r>
          </w:p>
        </w:tc>
        <w:tc>
          <w:tcPr>
            <w:tcW w:type="dxa" w:w="1461"/>
          </w:tcPr>
          <w:p>
            <w:r>
              <w:t>2.04</w:t>
            </w:r>
          </w:p>
        </w:tc>
        <w:tc>
          <w:tcPr>
            <w:tcW w:type="dxa" w:w="1461"/>
          </w:tcPr>
          <w:p>
            <w:r>
              <w:t>4.92</w:t>
            </w:r>
          </w:p>
        </w:tc>
        <w:tc>
          <w:tcPr>
            <w:tcW w:type="dxa" w:w="1461"/>
          </w:tcPr>
          <w:p>
            <w:r>
              <w:t>4.86</w:t>
            </w:r>
          </w:p>
        </w:tc>
      </w:tr>
      <w:tr>
        <w:tc>
          <w:tcPr>
            <w:tcW w:type="dxa" w:w="1461"/>
          </w:tcPr>
          <w:p>
            <w:r>
              <w:t>Om Mani Padme Hum</w:t>
            </w:r>
          </w:p>
        </w:tc>
        <w:tc>
          <w:tcPr>
            <w:tcW w:type="dxa" w:w="1461"/>
          </w:tcPr>
          <w:p>
            <w:r>
              <w:t>Buddhist</w:t>
            </w:r>
          </w:p>
        </w:tc>
        <w:tc>
          <w:tcPr>
            <w:tcW w:type="dxa" w:w="1461"/>
          </w:tcPr>
          <w:p>
            <w:r>
              <w:t>−0.029</w:t>
            </w:r>
          </w:p>
        </w:tc>
        <w:tc>
          <w:tcPr>
            <w:tcW w:type="dxa" w:w="1461"/>
          </w:tcPr>
          <w:p>
            <w:r>
              <w:t>1.98</w:t>
            </w:r>
          </w:p>
        </w:tc>
        <w:tc>
          <w:tcPr>
            <w:tcW w:type="dxa" w:w="1461"/>
          </w:tcPr>
          <w:p>
            <w:r>
              <w:t>2.04</w:t>
            </w:r>
          </w:p>
        </w:tc>
        <w:tc>
          <w:tcPr>
            <w:tcW w:type="dxa" w:w="1461"/>
          </w:tcPr>
          <w:p>
            <w:r>
              <w:t>4.10</w:t>
            </w:r>
          </w:p>
        </w:tc>
        <w:tc>
          <w:tcPr>
            <w:tcW w:type="dxa" w:w="1461"/>
          </w:tcPr>
          <w:p>
            <w:r>
              <w:t>4.05</w:t>
            </w:r>
          </w:p>
        </w:tc>
      </w:tr>
      <w:tr>
        <w:tc>
          <w:tcPr>
            <w:tcW w:type="dxa" w:w="1461"/>
          </w:tcPr>
          <w:p>
            <w:r>
              <w:t>Chandi Path</w:t>
            </w:r>
          </w:p>
        </w:tc>
        <w:tc>
          <w:tcPr>
            <w:tcW w:type="dxa" w:w="1461"/>
          </w:tcPr>
          <w:p>
            <w:r>
              <w:t>Shakta</w:t>
            </w:r>
          </w:p>
        </w:tc>
        <w:tc>
          <w:tcPr>
            <w:tcW w:type="dxa" w:w="1461"/>
          </w:tcPr>
          <w:p>
            <w:r>
              <w:t>−0.030</w:t>
            </w:r>
          </w:p>
        </w:tc>
        <w:tc>
          <w:tcPr>
            <w:tcW w:type="dxa" w:w="1461"/>
          </w:tcPr>
          <w:p>
            <w:r>
              <w:t>1.92</w:t>
            </w:r>
          </w:p>
        </w:tc>
        <w:tc>
          <w:tcPr>
            <w:tcW w:type="dxa" w:w="1461"/>
          </w:tcPr>
          <w:p>
            <w:r>
              <w:t>2.04</w:t>
            </w:r>
          </w:p>
        </w:tc>
        <w:tc>
          <w:tcPr>
            <w:tcW w:type="dxa" w:w="1461"/>
          </w:tcPr>
          <w:p>
            <w:r>
              <w:t>3.88</w:t>
            </w:r>
          </w:p>
        </w:tc>
        <w:tc>
          <w:tcPr>
            <w:tcW w:type="dxa" w:w="1461"/>
          </w:tcPr>
          <w:p>
            <w:r>
              <w:t>3.80</w:t>
            </w:r>
          </w:p>
        </w:tc>
      </w:tr>
      <w:tr>
        <w:tc>
          <w:tcPr>
            <w:tcW w:type="dxa" w:w="1461"/>
          </w:tcPr>
          <w:p>
            <w:r>
              <w:t>Shri Rudram</w:t>
            </w:r>
          </w:p>
        </w:tc>
        <w:tc>
          <w:tcPr>
            <w:tcW w:type="dxa" w:w="1461"/>
          </w:tcPr>
          <w:p>
            <w:r>
              <w:t>Vedic</w:t>
            </w:r>
          </w:p>
        </w:tc>
        <w:tc>
          <w:tcPr>
            <w:tcW w:type="dxa" w:w="1461"/>
          </w:tcPr>
          <w:p>
            <w:r>
              <w:t>−0.022</w:t>
            </w:r>
          </w:p>
        </w:tc>
        <w:tc>
          <w:tcPr>
            <w:tcW w:type="dxa" w:w="1461"/>
          </w:tcPr>
          <w:p>
            <w:r>
              <w:t>1.65</w:t>
            </w:r>
          </w:p>
        </w:tc>
        <w:tc>
          <w:tcPr>
            <w:tcW w:type="dxa" w:w="1461"/>
          </w:tcPr>
          <w:p>
            <w:r>
              <w:t>1.08</w:t>
            </w:r>
          </w:p>
        </w:tc>
        <w:tc>
          <w:tcPr>
            <w:tcW w:type="dxa" w:w="1461"/>
          </w:tcPr>
          <w:p>
            <w:r>
              <w:t>2.40</w:t>
            </w:r>
          </w:p>
        </w:tc>
        <w:tc>
          <w:tcPr>
            <w:tcW w:type="dxa" w:w="1461"/>
          </w:tcPr>
          <w:p>
            <w:r>
              <w:t>2.34</w:t>
            </w:r>
          </w:p>
        </w:tc>
      </w:tr>
      <w:tr>
        <w:tc>
          <w:tcPr>
            <w:tcW w:type="dxa" w:w="1461"/>
          </w:tcPr>
          <w:p>
            <w:r>
              <w:t>Hanuman Chalisa</w:t>
            </w:r>
          </w:p>
        </w:tc>
        <w:tc>
          <w:tcPr>
            <w:tcW w:type="dxa" w:w="1461"/>
          </w:tcPr>
          <w:p>
            <w:r>
              <w:t>Bhajan</w:t>
            </w:r>
          </w:p>
        </w:tc>
        <w:tc>
          <w:tcPr>
            <w:tcW w:type="dxa" w:w="1461"/>
          </w:tcPr>
          <w:p>
            <w:r>
              <w:t>+0.019</w:t>
            </w:r>
          </w:p>
        </w:tc>
        <w:tc>
          <w:tcPr>
            <w:tcW w:type="dxa" w:w="1461"/>
          </w:tcPr>
          <w:p>
            <w:r>
              <w:t>1.20</w:t>
            </w:r>
          </w:p>
        </w:tc>
        <w:tc>
          <w:tcPr>
            <w:tcW w:type="dxa" w:w="1461"/>
          </w:tcPr>
          <w:p>
            <w:r>
              <w:t>0.85</w:t>
            </w:r>
          </w:p>
        </w:tc>
        <w:tc>
          <w:tcPr>
            <w:tcW w:type="dxa" w:w="1461"/>
          </w:tcPr>
          <w:p>
            <w:r>
              <w:t>1.05</w:t>
            </w:r>
          </w:p>
        </w:tc>
        <w:tc>
          <w:tcPr>
            <w:tcW w:type="dxa" w:w="1461"/>
          </w:tcPr>
          <w:p>
            <w:r>
              <w:t>1.02</w:t>
            </w:r>
          </w:p>
        </w:tc>
      </w:tr>
      <w:tr>
        <w:tc>
          <w:tcPr>
            <w:tcW w:type="dxa" w:w="1461"/>
          </w:tcPr>
          <w:p>
            <w:r>
              <w:t>Vaishnav Jan To</w:t>
            </w:r>
          </w:p>
        </w:tc>
        <w:tc>
          <w:tcPr>
            <w:tcW w:type="dxa" w:w="1461"/>
          </w:tcPr>
          <w:p>
            <w:r>
              <w:t>Bhajan</w:t>
            </w:r>
          </w:p>
        </w:tc>
        <w:tc>
          <w:tcPr>
            <w:tcW w:type="dxa" w:w="1461"/>
          </w:tcPr>
          <w:p>
            <w:r>
              <w:t>+0.024</w:t>
            </w:r>
          </w:p>
        </w:tc>
        <w:tc>
          <w:tcPr>
            <w:tcW w:type="dxa" w:w="1461"/>
          </w:tcPr>
          <w:p>
            <w:r>
              <w:t>1.05</w:t>
            </w:r>
          </w:p>
        </w:tc>
        <w:tc>
          <w:tcPr>
            <w:tcW w:type="dxa" w:w="1461"/>
          </w:tcPr>
          <w:p>
            <w:r>
              <w:t>0.30</w:t>
            </w:r>
          </w:p>
        </w:tc>
        <w:tc>
          <w:tcPr>
            <w:tcW w:type="dxa" w:w="1461"/>
          </w:tcPr>
          <w:p>
            <w:r>
              <w:t>0.21</w:t>
            </w:r>
          </w:p>
        </w:tc>
        <w:tc>
          <w:tcPr>
            <w:tcW w:type="dxa" w:w="1461"/>
          </w:tcPr>
          <w:p>
            <w:r>
              <w:t>0.19</w:t>
            </w:r>
          </w:p>
        </w:tc>
      </w:tr>
    </w:tbl>
    <w:p/>
    <w:p>
      <w:r>
        <w:rPr>
          <w:b/>
        </w:rPr>
        <w:t>Supplementary Table S5. Temple-dose–adjusted neuroacoustic comparison. Indian traditions gain +13 to +27 points after incorporating prescribed repetition; international traditions gain only +2 to +4 because they already occupy the mid-to-high repetition range.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Tradition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Single-listen mean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Temple-dose mean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Gain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Mean prescribed repetition</w:t>
            </w:r>
          </w:p>
        </w:tc>
      </w:tr>
      <w:tr>
        <w:tc>
          <w:tcPr>
            <w:tcW w:type="dxa" w:w="2045"/>
          </w:tcPr>
          <w:p>
            <w:r>
              <w:t>Vedic</w:t>
            </w:r>
          </w:p>
        </w:tc>
        <w:tc>
          <w:tcPr>
            <w:tcW w:type="dxa" w:w="2045"/>
          </w:tcPr>
          <w:p>
            <w:r>
              <w:t>42.1</w:t>
            </w:r>
          </w:p>
        </w:tc>
        <w:tc>
          <w:tcPr>
            <w:tcW w:type="dxa" w:w="2045"/>
          </w:tcPr>
          <w:p>
            <w:r>
              <w:t>68.6</w:t>
            </w:r>
          </w:p>
        </w:tc>
        <w:tc>
          <w:tcPr>
            <w:tcW w:type="dxa" w:w="2045"/>
          </w:tcPr>
          <w:p>
            <w:r>
              <w:t>+26.5</w:t>
            </w:r>
          </w:p>
        </w:tc>
        <w:tc>
          <w:tcPr>
            <w:tcW w:type="dxa" w:w="2045"/>
          </w:tcPr>
          <w:p>
            <w:r>
              <w:t>108×</w:t>
            </w:r>
          </w:p>
        </w:tc>
      </w:tr>
      <w:tr>
        <w:tc>
          <w:tcPr>
            <w:tcW w:type="dxa" w:w="2045"/>
          </w:tcPr>
          <w:p>
            <w:r>
              <w:t>Sanskrit Stotram</w:t>
            </w:r>
          </w:p>
        </w:tc>
        <w:tc>
          <w:tcPr>
            <w:tcW w:type="dxa" w:w="2045"/>
          </w:tcPr>
          <w:p>
            <w:r>
              <w:t>43.9</w:t>
            </w:r>
          </w:p>
        </w:tc>
        <w:tc>
          <w:tcPr>
            <w:tcW w:type="dxa" w:w="2045"/>
          </w:tcPr>
          <w:p>
            <w:r>
              <w:t>65.2</w:t>
            </w:r>
          </w:p>
        </w:tc>
        <w:tc>
          <w:tcPr>
            <w:tcW w:type="dxa" w:w="2045"/>
          </w:tcPr>
          <w:p>
            <w:r>
              <w:t>+21.3</w:t>
            </w:r>
          </w:p>
        </w:tc>
        <w:tc>
          <w:tcPr>
            <w:tcW w:type="dxa" w:w="2045"/>
          </w:tcPr>
          <w:p>
            <w:r>
              <w:t>54×</w:t>
            </w:r>
          </w:p>
        </w:tc>
      </w:tr>
      <w:tr>
        <w:tc>
          <w:tcPr>
            <w:tcW w:type="dxa" w:w="2045"/>
          </w:tcPr>
          <w:p>
            <w:r>
              <w:t>Tamil Stotram</w:t>
            </w:r>
          </w:p>
        </w:tc>
        <w:tc>
          <w:tcPr>
            <w:tcW w:type="dxa" w:w="2045"/>
          </w:tcPr>
          <w:p>
            <w:r>
              <w:t>40.4</w:t>
            </w:r>
          </w:p>
        </w:tc>
        <w:tc>
          <w:tcPr>
            <w:tcW w:type="dxa" w:w="2045"/>
          </w:tcPr>
          <w:p>
            <w:r>
              <w:t>62.8</w:t>
            </w:r>
          </w:p>
        </w:tc>
        <w:tc>
          <w:tcPr>
            <w:tcW w:type="dxa" w:w="2045"/>
          </w:tcPr>
          <w:p>
            <w:r>
              <w:t>+22.4</w:t>
            </w:r>
          </w:p>
        </w:tc>
        <w:tc>
          <w:tcPr>
            <w:tcW w:type="dxa" w:w="2045"/>
          </w:tcPr>
          <w:p>
            <w:r>
              <w:t>30×</w:t>
            </w:r>
          </w:p>
        </w:tc>
      </w:tr>
      <w:tr>
        <w:tc>
          <w:tcPr>
            <w:tcW w:type="dxa" w:w="2045"/>
          </w:tcPr>
          <w:p>
            <w:r>
              <w:t>Bhajan</w:t>
            </w:r>
          </w:p>
        </w:tc>
        <w:tc>
          <w:tcPr>
            <w:tcW w:type="dxa" w:w="2045"/>
          </w:tcPr>
          <w:p>
            <w:r>
              <w:t>31.5</w:t>
            </w:r>
          </w:p>
        </w:tc>
        <w:tc>
          <w:tcPr>
            <w:tcW w:type="dxa" w:w="2045"/>
          </w:tcPr>
          <w:p>
            <w:r>
              <w:t>44.6</w:t>
            </w:r>
          </w:p>
        </w:tc>
        <w:tc>
          <w:tcPr>
            <w:tcW w:type="dxa" w:w="2045"/>
          </w:tcPr>
          <w:p>
            <w:r>
              <w:t>+13.1</w:t>
            </w:r>
          </w:p>
        </w:tc>
        <w:tc>
          <w:tcPr>
            <w:tcW w:type="dxa" w:w="2045"/>
          </w:tcPr>
          <w:p>
            <w:r>
              <w:t>7×</w:t>
            </w:r>
          </w:p>
        </w:tc>
      </w:tr>
      <w:tr>
        <w:tc>
          <w:tcPr>
            <w:tcW w:type="dxa" w:w="2045"/>
          </w:tcPr>
          <w:p>
            <w:r>
              <w:t>Shakta</w:t>
            </w:r>
          </w:p>
        </w:tc>
        <w:tc>
          <w:tcPr>
            <w:tcW w:type="dxa" w:w="2045"/>
          </w:tcPr>
          <w:p>
            <w:r>
              <w:t>51.2</w:t>
            </w:r>
          </w:p>
        </w:tc>
        <w:tc>
          <w:tcPr>
            <w:tcW w:type="dxa" w:w="2045"/>
          </w:tcPr>
          <w:p>
            <w:r>
              <w:t>73.9</w:t>
            </w:r>
          </w:p>
        </w:tc>
        <w:tc>
          <w:tcPr>
            <w:tcW w:type="dxa" w:w="2045"/>
          </w:tcPr>
          <w:p>
            <w:r>
              <w:t>+22.7</w:t>
            </w:r>
          </w:p>
        </w:tc>
        <w:tc>
          <w:tcPr>
            <w:tcW w:type="dxa" w:w="2045"/>
          </w:tcPr>
          <w:p>
            <w:r>
              <w:t>1,25,000× (extreme)</w:t>
            </w:r>
          </w:p>
        </w:tc>
      </w:tr>
      <w:tr>
        <w:tc>
          <w:tcPr>
            <w:tcW w:type="dxa" w:w="2045"/>
          </w:tcPr>
          <w:p>
            <w:r>
              <w:t>Buddhist</w:t>
            </w:r>
          </w:p>
        </w:tc>
        <w:tc>
          <w:tcPr>
            <w:tcW w:type="dxa" w:w="2045"/>
          </w:tcPr>
          <w:p>
            <w:r>
              <w:t>57.7</w:t>
            </w:r>
          </w:p>
        </w:tc>
        <w:tc>
          <w:tcPr>
            <w:tcW w:type="dxa" w:w="2045"/>
          </w:tcPr>
          <w:p>
            <w:r>
              <w:t>60.2</w:t>
            </w:r>
          </w:p>
        </w:tc>
        <w:tc>
          <w:tcPr>
            <w:tcW w:type="dxa" w:w="2045"/>
          </w:tcPr>
          <w:p>
            <w:r>
              <w:t>+2.5</w:t>
            </w:r>
          </w:p>
        </w:tc>
        <w:tc>
          <w:tcPr>
            <w:tcW w:type="dxa" w:w="2045"/>
          </w:tcPr>
          <w:p>
            <w:r>
              <w:t>108×</w:t>
            </w:r>
          </w:p>
        </w:tc>
      </w:tr>
      <w:tr>
        <w:tc>
          <w:tcPr>
            <w:tcW w:type="dxa" w:w="2045"/>
          </w:tcPr>
          <w:p>
            <w:r>
              <w:t>Islamic</w:t>
            </w:r>
          </w:p>
        </w:tc>
        <w:tc>
          <w:tcPr>
            <w:tcW w:type="dxa" w:w="2045"/>
          </w:tcPr>
          <w:p>
            <w:r>
              <w:t>52.6</w:t>
            </w:r>
          </w:p>
        </w:tc>
        <w:tc>
          <w:tcPr>
            <w:tcW w:type="dxa" w:w="2045"/>
          </w:tcPr>
          <w:p>
            <w:r>
              <w:t>55.3</w:t>
            </w:r>
          </w:p>
        </w:tc>
        <w:tc>
          <w:tcPr>
            <w:tcW w:type="dxa" w:w="2045"/>
          </w:tcPr>
          <w:p>
            <w:r>
              <w:t>+2.7</w:t>
            </w:r>
          </w:p>
        </w:tc>
        <w:tc>
          <w:tcPr>
            <w:tcW w:type="dxa" w:w="2045"/>
          </w:tcPr>
          <w:p>
            <w:r>
              <w:t>33–99×</w:t>
            </w:r>
          </w:p>
        </w:tc>
      </w:tr>
      <w:tr>
        <w:tc>
          <w:tcPr>
            <w:tcW w:type="dxa" w:w="2045"/>
          </w:tcPr>
          <w:p>
            <w:r>
              <w:t>Christian</w:t>
            </w:r>
          </w:p>
        </w:tc>
        <w:tc>
          <w:tcPr>
            <w:tcW w:type="dxa" w:w="2045"/>
          </w:tcPr>
          <w:p>
            <w:r>
              <w:t>55.9</w:t>
            </w:r>
          </w:p>
        </w:tc>
        <w:tc>
          <w:tcPr>
            <w:tcW w:type="dxa" w:w="2045"/>
          </w:tcPr>
          <w:p>
            <w:r>
              <w:t>59.4</w:t>
            </w:r>
          </w:p>
        </w:tc>
        <w:tc>
          <w:tcPr>
            <w:tcW w:type="dxa" w:w="2045"/>
          </w:tcPr>
          <w:p>
            <w:r>
              <w:t>+3.5</w:t>
            </w:r>
          </w:p>
        </w:tc>
        <w:tc>
          <w:tcPr>
            <w:tcW w:type="dxa" w:w="2045"/>
          </w:tcPr>
          <w:p>
            <w:r>
              <w:t>50–150×</w:t>
            </w:r>
          </w:p>
        </w:tc>
      </w:tr>
      <w:tr>
        <w:tc>
          <w:tcPr>
            <w:tcW w:type="dxa" w:w="2045"/>
          </w:tcPr>
          <w:p>
            <w:r>
              <w:t>Jewish</w:t>
            </w:r>
          </w:p>
        </w:tc>
        <w:tc>
          <w:tcPr>
            <w:tcW w:type="dxa" w:w="2045"/>
          </w:tcPr>
          <w:p>
            <w:r>
              <w:t>43.8</w:t>
            </w:r>
          </w:p>
        </w:tc>
        <w:tc>
          <w:tcPr>
            <w:tcW w:type="dxa" w:w="2045"/>
          </w:tcPr>
          <w:p>
            <w:r>
              <w:t>45.8</w:t>
            </w:r>
          </w:p>
        </w:tc>
        <w:tc>
          <w:tcPr>
            <w:tcW w:type="dxa" w:w="2045"/>
          </w:tcPr>
          <w:p>
            <w:r>
              <w:t>+2.0</w:t>
            </w:r>
          </w:p>
        </w:tc>
        <w:tc>
          <w:tcPr>
            <w:tcW w:type="dxa" w:w="2045"/>
          </w:tcPr>
          <w:p>
            <w:r>
              <w:t>1–40×</w:t>
            </w:r>
          </w:p>
        </w:tc>
      </w:tr>
    </w:tbl>
    <w:p/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